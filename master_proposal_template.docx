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11F0" w14:textId="77777777" w:rsidR="00FF1AE5" w:rsidRDefault="00000000">
      <w:pPr>
        <w:pStyle w:val="H1"/>
      </w:pPr>
      <w:proofErr w:type="gramStart"/>
      <w:r>
        <w:rPr>
          <w:b w:val="0"/>
        </w:rPr>
        <w:t xml:space="preserve">{{ </w:t>
      </w:r>
      <w:proofErr w:type="spellStart"/>
      <w:r>
        <w:rPr>
          <w:b w:val="0"/>
        </w:rPr>
        <w:t>document</w:t>
      </w:r>
      <w:proofErr w:type="gramEnd"/>
      <w:r>
        <w:rPr>
          <w:b w:val="0"/>
        </w:rPr>
        <w:t>_type</w:t>
      </w:r>
      <w:proofErr w:type="spellEnd"/>
      <w:r>
        <w:rPr>
          <w:b w:val="0"/>
        </w:rPr>
        <w:t xml:space="preserve"> | </w:t>
      </w:r>
      <w:proofErr w:type="gramStart"/>
      <w:r>
        <w:rPr>
          <w:b w:val="0"/>
        </w:rPr>
        <w:t>upper }</w:t>
      </w:r>
      <w:proofErr w:type="gramEnd"/>
      <w:r>
        <w:rPr>
          <w:b w:val="0"/>
        </w:rPr>
        <w:t>}</w:t>
      </w:r>
    </w:p>
    <w:p w14:paraId="34E1F4F6" w14:textId="77777777" w:rsidR="00FF1AE5" w:rsidRDefault="00000000">
      <w:r>
        <w:rPr>
          <w:color w:val="595959"/>
          <w:sz w:val="18"/>
        </w:rPr>
        <w:t xml:space="preserve">Ref {{ </w:t>
      </w:r>
      <w:proofErr w:type="spellStart"/>
      <w:r>
        <w:rPr>
          <w:color w:val="595959"/>
          <w:sz w:val="18"/>
        </w:rPr>
        <w:t>proposal_ref</w:t>
      </w:r>
      <w:proofErr w:type="spellEnd"/>
      <w:r>
        <w:rPr>
          <w:color w:val="595959"/>
          <w:sz w:val="18"/>
        </w:rPr>
        <w:t xml:space="preserve"> }}    |    {{ revision }}    |    {{ </w:t>
      </w:r>
      <w:proofErr w:type="spellStart"/>
      <w:r>
        <w:rPr>
          <w:color w:val="595959"/>
          <w:sz w:val="18"/>
        </w:rPr>
        <w:t>proposal_date</w:t>
      </w:r>
      <w:proofErr w:type="spellEnd"/>
      <w:r>
        <w:rPr>
          <w:color w:val="595959"/>
          <w:sz w:val="18"/>
        </w:rPr>
        <w:t xml:space="preserve"> }}</w:t>
      </w:r>
    </w:p>
    <w:p w14:paraId="5B7F53DD" w14:textId="77777777" w:rsidR="00FF1AE5" w:rsidRDefault="00FF1AE5"/>
    <w:p w14:paraId="3EC11E9A" w14:textId="77777777" w:rsidR="00FF1AE5" w:rsidRDefault="00000000">
      <w:pPr>
        <w:spacing w:after="0"/>
      </w:pPr>
      <w:r>
        <w:rPr>
          <w:b/>
        </w:rPr>
        <w:t xml:space="preserve">{{ </w:t>
      </w:r>
      <w:proofErr w:type="spellStart"/>
      <w:r>
        <w:rPr>
          <w:b/>
        </w:rPr>
        <w:t>contact_name</w:t>
      </w:r>
      <w:proofErr w:type="spellEnd"/>
      <w:r>
        <w:rPr>
          <w:b/>
        </w:rPr>
        <w:t xml:space="preserve"> }}</w:t>
      </w:r>
    </w:p>
    <w:p w14:paraId="11BFC135" w14:textId="77777777" w:rsidR="00FF1AE5" w:rsidRDefault="00000000">
      <w:pPr>
        <w:spacing w:after="0"/>
      </w:pPr>
      <w:r>
        <w:t xml:space="preserve">{{ </w:t>
      </w:r>
      <w:proofErr w:type="spellStart"/>
      <w:r>
        <w:t>company_name</w:t>
      </w:r>
      <w:proofErr w:type="spellEnd"/>
      <w:r>
        <w:t xml:space="preserve"> }}</w:t>
      </w:r>
    </w:p>
    <w:p w14:paraId="0463B7C5" w14:textId="77777777" w:rsidR="00FF1AE5" w:rsidRDefault="00000000">
      <w:pPr>
        <w:spacing w:after="0"/>
      </w:pPr>
      <w:r>
        <w:t xml:space="preserve">{{ </w:t>
      </w:r>
      <w:proofErr w:type="spellStart"/>
      <w:r>
        <w:t>project_address</w:t>
      </w:r>
      <w:proofErr w:type="spellEnd"/>
      <w:r>
        <w:t xml:space="preserve"> }}</w:t>
      </w:r>
    </w:p>
    <w:p w14:paraId="008DA5CF" w14:textId="77777777" w:rsidR="00FF1AE5" w:rsidRDefault="00000000">
      <w:pPr>
        <w:spacing w:after="160"/>
      </w:pPr>
      <w:r>
        <w:t xml:space="preserve">{{ </w:t>
      </w:r>
      <w:proofErr w:type="spellStart"/>
      <w:r>
        <w:t>contact_email</w:t>
      </w:r>
      <w:proofErr w:type="spellEnd"/>
      <w:r>
        <w:t xml:space="preserve"> }}</w:t>
      </w:r>
    </w:p>
    <w:p w14:paraId="551EB43D" w14:textId="77777777" w:rsidR="00FF1AE5" w:rsidRDefault="00000000">
      <w:r>
        <w:rPr>
          <w:b/>
        </w:rPr>
        <w:t xml:space="preserve">RE:  </w:t>
      </w:r>
      <w:r>
        <w:rPr>
          <w:b/>
          <w:color w:val="1F3355"/>
        </w:rPr>
        <w:t xml:space="preserve">{{ </w:t>
      </w:r>
      <w:proofErr w:type="spellStart"/>
      <w:r>
        <w:rPr>
          <w:b/>
          <w:color w:val="1F3355"/>
        </w:rPr>
        <w:t>document_type</w:t>
      </w:r>
      <w:proofErr w:type="spellEnd"/>
      <w:r>
        <w:rPr>
          <w:b/>
          <w:color w:val="1F3355"/>
        </w:rPr>
        <w:t xml:space="preserve"> }} for {{ </w:t>
      </w:r>
      <w:proofErr w:type="spellStart"/>
      <w:r>
        <w:rPr>
          <w:b/>
          <w:color w:val="1F3355"/>
        </w:rPr>
        <w:t>project_address</w:t>
      </w:r>
      <w:proofErr w:type="spellEnd"/>
      <w:r>
        <w:rPr>
          <w:b/>
          <w:color w:val="1F3355"/>
        </w:rPr>
        <w:t xml:space="preserve"> }}</w:t>
      </w:r>
    </w:p>
    <w:p w14:paraId="15F5714A" w14:textId="77777777" w:rsidR="00FF1AE5" w:rsidRDefault="00000000">
      <w:r>
        <w:t xml:space="preserve">Dear {{ </w:t>
      </w:r>
      <w:proofErr w:type="spellStart"/>
      <w:r>
        <w:t>contact_name</w:t>
      </w:r>
      <w:proofErr w:type="spellEnd"/>
      <w:r>
        <w:t xml:space="preserve"> }},</w:t>
      </w:r>
    </w:p>
    <w:p w14:paraId="0407DCC2" w14:textId="77777777" w:rsidR="00FF1AE5" w:rsidRDefault="00000000">
      <w:r>
        <w:t xml:space="preserve">Thank you for the opportunity to provide this {{ </w:t>
      </w:r>
      <w:proofErr w:type="spellStart"/>
      <w:r>
        <w:t>document_type</w:t>
      </w:r>
      <w:proofErr w:type="spellEnd"/>
      <w:r>
        <w:t xml:space="preserve"> | lower }} for {{ </w:t>
      </w:r>
      <w:proofErr w:type="spellStart"/>
      <w:r>
        <w:t>company_name</w:t>
      </w:r>
      <w:proofErr w:type="spellEnd"/>
      <w:r>
        <w:t xml:space="preserve"> }}. We are pleased to submit our proposed scope of services and associated fees for the project at {{ </w:t>
      </w:r>
      <w:proofErr w:type="spellStart"/>
      <w:r>
        <w:t>project_address</w:t>
      </w:r>
      <w:proofErr w:type="spellEnd"/>
      <w:r>
        <w:t xml:space="preserve"> }}. This document sets out the services to be provided, our relevant capability, and the fee basis for the engagement.</w:t>
      </w:r>
    </w:p>
    <w:p w14:paraId="3CACACC8" w14:textId="77777777" w:rsidR="00FF1AE5" w:rsidRDefault="00000000">
      <w:pPr>
        <w:pStyle w:val="H2"/>
      </w:pPr>
      <w:r>
        <w:rPr>
          <w:b w:val="0"/>
        </w:rPr>
        <w:t>Project Understanding</w:t>
      </w:r>
    </w:p>
    <w:p w14:paraId="476D583C" w14:textId="77777777" w:rsidR="00FF1AE5" w:rsidRDefault="00000000">
      <w:r>
        <w:t xml:space="preserve">{{ </w:t>
      </w:r>
      <w:proofErr w:type="spellStart"/>
      <w:r>
        <w:t>project_understanding</w:t>
      </w:r>
      <w:proofErr w:type="spellEnd"/>
      <w:r>
        <w:t xml:space="preserve"> }}</w:t>
      </w:r>
    </w:p>
    <w:p w14:paraId="48DEDEFF" w14:textId="77777777" w:rsidR="00FF1AE5" w:rsidRDefault="00000000">
      <w:pPr>
        <w:pStyle w:val="H2"/>
      </w:pPr>
      <w:r>
        <w:rPr>
          <w:b w:val="0"/>
        </w:rPr>
        <w:t>Scope of Services</w:t>
      </w:r>
    </w:p>
    <w:p w14:paraId="291DB760" w14:textId="77777777" w:rsidR="00FF1AE5" w:rsidRDefault="00000000">
      <w:r>
        <w:t>Our proposed scope for this engagement comprises the following components:</w:t>
      </w:r>
    </w:p>
    <w:p w14:paraId="7410B670" w14:textId="77777777" w:rsidR="00FF1AE5" w:rsidRDefault="00000000">
      <w:pPr>
        <w:spacing w:after="0"/>
      </w:pPr>
      <w:r>
        <w:t xml:space="preserve">{%p if </w:t>
      </w:r>
      <w:proofErr w:type="spellStart"/>
      <w:r>
        <w:t>is_da</w:t>
      </w:r>
      <w:proofErr w:type="spellEnd"/>
      <w:r>
        <w:t xml:space="preserve"> %}</w:t>
      </w:r>
    </w:p>
    <w:p w14:paraId="4033DB5A" w14:textId="77777777" w:rsidR="00FF1AE5" w:rsidRDefault="00000000">
      <w:pPr>
        <w:spacing w:after="40"/>
      </w:pPr>
      <w:r>
        <w:rPr>
          <w:b/>
          <w:color w:val="2E75B6"/>
        </w:rPr>
        <w:t>Development Approval (DA)</w:t>
      </w:r>
    </w:p>
    <w:p w14:paraId="2072DE7E" w14:textId="77777777" w:rsidR="00FF1AE5" w:rsidRDefault="00000000">
      <w:pPr>
        <w:pStyle w:val="ListBullet"/>
        <w:spacing w:after="40"/>
      </w:pPr>
      <w:r>
        <w:t>Preparation of civil engineering plans and reports to support the development application.</w:t>
      </w:r>
    </w:p>
    <w:p w14:paraId="71CE5698" w14:textId="77777777" w:rsidR="00FF1AE5" w:rsidRDefault="00000000">
      <w:pPr>
        <w:pStyle w:val="ListBullet"/>
        <w:spacing w:after="40"/>
      </w:pPr>
      <w:r>
        <w:t>Stormwater management strategy and concept drainage design.</w:t>
      </w:r>
    </w:p>
    <w:p w14:paraId="13DD08B9" w14:textId="77777777" w:rsidR="00FF1AE5" w:rsidRDefault="00000000">
      <w:pPr>
        <w:pStyle w:val="ListBullet"/>
        <w:spacing w:after="40"/>
      </w:pPr>
      <w:r>
        <w:t>Earthworks, access and servicing concept to satisfy authority requirements.</w:t>
      </w:r>
    </w:p>
    <w:p w14:paraId="21A44C4B" w14:textId="77777777" w:rsidR="00FF1AE5" w:rsidRDefault="00000000">
      <w:pPr>
        <w:pStyle w:val="ListBullet"/>
        <w:spacing w:after="40"/>
      </w:pPr>
      <w:r>
        <w:t>Liaison with the relevant assessment authority through the DA process.</w:t>
      </w:r>
    </w:p>
    <w:p w14:paraId="370F9DBB" w14:textId="77777777" w:rsidR="00FF1AE5" w:rsidRDefault="00000000">
      <w:pPr>
        <w:spacing w:after="0"/>
      </w:pPr>
      <w:r>
        <w:t>{%p endif %}</w:t>
      </w:r>
    </w:p>
    <w:p w14:paraId="6D22E985" w14:textId="77777777" w:rsidR="00FF1AE5" w:rsidRDefault="00000000">
      <w:pPr>
        <w:spacing w:after="0"/>
      </w:pPr>
      <w:r>
        <w:t xml:space="preserve">{%p if </w:t>
      </w:r>
      <w:proofErr w:type="spellStart"/>
      <w:r>
        <w:t>is_dd</w:t>
      </w:r>
      <w:proofErr w:type="spellEnd"/>
      <w:r>
        <w:t xml:space="preserve"> %}</w:t>
      </w:r>
    </w:p>
    <w:p w14:paraId="6F65844E" w14:textId="77777777" w:rsidR="00FF1AE5" w:rsidRDefault="00000000">
      <w:pPr>
        <w:spacing w:after="40"/>
      </w:pPr>
      <w:r>
        <w:rPr>
          <w:b/>
          <w:color w:val="2E75B6"/>
        </w:rPr>
        <w:t>Detailed Design (DD)</w:t>
      </w:r>
    </w:p>
    <w:p w14:paraId="2491A13E" w14:textId="77777777" w:rsidR="00FF1AE5" w:rsidRDefault="00000000">
      <w:pPr>
        <w:pStyle w:val="ListBullet"/>
        <w:spacing w:after="40"/>
      </w:pPr>
      <w:r>
        <w:t>Detailed civil engineering design and documentation for construction.</w:t>
      </w:r>
    </w:p>
    <w:p w14:paraId="01E39993" w14:textId="77777777" w:rsidR="00FF1AE5" w:rsidRDefault="00000000">
      <w:pPr>
        <w:pStyle w:val="ListBullet"/>
        <w:spacing w:after="40"/>
      </w:pPr>
      <w:r>
        <w:t>Stormwater, drainage, pavement and earthworks design to approved standards.</w:t>
      </w:r>
    </w:p>
    <w:p w14:paraId="13874BE9" w14:textId="77777777" w:rsidR="00FF1AE5" w:rsidRDefault="00000000">
      <w:pPr>
        <w:pStyle w:val="ListBullet"/>
        <w:spacing w:after="40"/>
      </w:pPr>
      <w:r>
        <w:t>Preparation of a construction-issue drawing set and specifications.</w:t>
      </w:r>
    </w:p>
    <w:p w14:paraId="4877E344" w14:textId="77777777" w:rsidR="00FF1AE5" w:rsidRDefault="00000000">
      <w:pPr>
        <w:pStyle w:val="ListBullet"/>
        <w:spacing w:after="40"/>
      </w:pPr>
      <w:r>
        <w:t>Engineering certification of the detailed design.</w:t>
      </w:r>
    </w:p>
    <w:p w14:paraId="3A568C55" w14:textId="77777777" w:rsidR="00FF1AE5" w:rsidRDefault="00000000">
      <w:pPr>
        <w:spacing w:after="0"/>
      </w:pPr>
      <w:r>
        <w:t>{%p endif %}</w:t>
      </w:r>
    </w:p>
    <w:p w14:paraId="2552708C" w14:textId="77777777" w:rsidR="00FF1AE5" w:rsidRDefault="00000000">
      <w:pPr>
        <w:spacing w:after="0"/>
      </w:pPr>
      <w:r>
        <w:t xml:space="preserve">{%p if </w:t>
      </w:r>
      <w:proofErr w:type="spellStart"/>
      <w:r>
        <w:t>is_uu</w:t>
      </w:r>
      <w:proofErr w:type="spellEnd"/>
      <w:r>
        <w:t xml:space="preserve"> %}</w:t>
      </w:r>
    </w:p>
    <w:p w14:paraId="66B47244" w14:textId="77777777" w:rsidR="00FF1AE5" w:rsidRDefault="00000000">
      <w:pPr>
        <w:spacing w:after="40"/>
      </w:pPr>
      <w:r>
        <w:rPr>
          <w:b/>
          <w:color w:val="2E75B6"/>
        </w:rPr>
        <w:t>Urban Utilities (UU) Endorsed Consultant</w:t>
      </w:r>
    </w:p>
    <w:p w14:paraId="33907884" w14:textId="77777777" w:rsidR="00FF1AE5" w:rsidRDefault="00000000">
      <w:pPr>
        <w:pStyle w:val="ListBullet"/>
        <w:spacing w:after="40"/>
      </w:pPr>
      <w:r>
        <w:t>Water and sewer design undertaken as an Urban Utilities endorsed consultant.</w:t>
      </w:r>
    </w:p>
    <w:p w14:paraId="486C2350" w14:textId="77777777" w:rsidR="00FF1AE5" w:rsidRDefault="00000000">
      <w:pPr>
        <w:pStyle w:val="ListBullet"/>
        <w:spacing w:after="40"/>
      </w:pPr>
      <w:r>
        <w:t xml:space="preserve">Preparation and </w:t>
      </w:r>
      <w:proofErr w:type="spellStart"/>
      <w:r>
        <w:t>lodgement</w:t>
      </w:r>
      <w:proofErr w:type="spellEnd"/>
      <w:r>
        <w:t xml:space="preserve"> of the relevant UU application and design package.</w:t>
      </w:r>
    </w:p>
    <w:p w14:paraId="77939936" w14:textId="77777777" w:rsidR="00FF1AE5" w:rsidRDefault="00000000">
      <w:pPr>
        <w:pStyle w:val="ListBullet"/>
        <w:spacing w:after="40"/>
      </w:pPr>
      <w:r>
        <w:t>Coordination with Urban Utilities through to design acceptance.</w:t>
      </w:r>
    </w:p>
    <w:p w14:paraId="7469B50F" w14:textId="77777777" w:rsidR="00FF1AE5" w:rsidRDefault="00000000">
      <w:pPr>
        <w:spacing w:after="0"/>
      </w:pPr>
      <w:r>
        <w:t>{%p endif %}</w:t>
      </w:r>
    </w:p>
    <w:p w14:paraId="1653F7D0" w14:textId="77777777" w:rsidR="00FF1AE5" w:rsidRDefault="00000000">
      <w:pPr>
        <w:spacing w:after="0"/>
      </w:pPr>
      <w:r>
        <w:t xml:space="preserve">{%p if </w:t>
      </w:r>
      <w:proofErr w:type="spellStart"/>
      <w:r>
        <w:t>is_uw</w:t>
      </w:r>
      <w:proofErr w:type="spellEnd"/>
      <w:r>
        <w:t xml:space="preserve"> %}</w:t>
      </w:r>
    </w:p>
    <w:p w14:paraId="2E56A7AD" w14:textId="77777777" w:rsidR="00FF1AE5" w:rsidRDefault="00000000">
      <w:pPr>
        <w:spacing w:after="40"/>
      </w:pPr>
      <w:r>
        <w:rPr>
          <w:b/>
          <w:color w:val="2E75B6"/>
        </w:rPr>
        <w:t xml:space="preserve">Certifier Scope ({{ </w:t>
      </w:r>
      <w:proofErr w:type="spellStart"/>
      <w:r>
        <w:rPr>
          <w:b/>
          <w:color w:val="2E75B6"/>
        </w:rPr>
        <w:t>uw_level</w:t>
      </w:r>
      <w:proofErr w:type="spellEnd"/>
      <w:r>
        <w:rPr>
          <w:b/>
          <w:color w:val="2E75B6"/>
        </w:rPr>
        <w:t xml:space="preserve"> }})</w:t>
      </w:r>
    </w:p>
    <w:p w14:paraId="4D6B6BC4" w14:textId="77777777" w:rsidR="00FF1AE5" w:rsidRDefault="00000000">
      <w:pPr>
        <w:pStyle w:val="ListBullet"/>
        <w:spacing w:after="40"/>
      </w:pPr>
      <w:r>
        <w:lastRenderedPageBreak/>
        <w:t xml:space="preserve">Certification services provided in the capacity of {{ </w:t>
      </w:r>
      <w:proofErr w:type="spellStart"/>
      <w:r>
        <w:t>uw_level</w:t>
      </w:r>
      <w:proofErr w:type="spellEnd"/>
      <w:r>
        <w:t xml:space="preserve"> }} certifier.</w:t>
      </w:r>
    </w:p>
    <w:p w14:paraId="2D1228D4" w14:textId="77777777" w:rsidR="00FF1AE5" w:rsidRDefault="00000000">
      <w:pPr>
        <w:pStyle w:val="ListBullet"/>
        <w:spacing w:after="40"/>
      </w:pPr>
      <w:r>
        <w:t>Review and certification of works against the approved design and standards.</w:t>
      </w:r>
    </w:p>
    <w:p w14:paraId="2CB512B3" w14:textId="77777777" w:rsidR="00FF1AE5" w:rsidRDefault="00000000">
      <w:pPr>
        <w:pStyle w:val="ListBullet"/>
        <w:spacing w:after="40"/>
      </w:pPr>
      <w:r>
        <w:t>Issue of the relevant compliance and certification documentation.</w:t>
      </w:r>
    </w:p>
    <w:p w14:paraId="399B3405" w14:textId="77777777" w:rsidR="00FF1AE5" w:rsidRDefault="00000000">
      <w:pPr>
        <w:spacing w:after="0"/>
      </w:pPr>
      <w:r>
        <w:t>{%p endif %}</w:t>
      </w:r>
    </w:p>
    <w:p w14:paraId="1227793D" w14:textId="77777777" w:rsidR="00FF1AE5" w:rsidRDefault="00000000">
      <w:pPr>
        <w:spacing w:after="0"/>
      </w:pPr>
      <w:r>
        <w:t xml:space="preserve">{%p if </w:t>
      </w:r>
      <w:proofErr w:type="spellStart"/>
      <w:r>
        <w:t>uu_works_only</w:t>
      </w:r>
      <w:proofErr w:type="spellEnd"/>
      <w:r>
        <w:t xml:space="preserve"> %}</w:t>
      </w:r>
    </w:p>
    <w:p w14:paraId="0F62CF56" w14:textId="77777777" w:rsidR="00FF1AE5" w:rsidRDefault="00000000">
      <w:r>
        <w:rPr>
          <w:b/>
        </w:rPr>
        <w:t xml:space="preserve">Note: </w:t>
      </w:r>
      <w:r>
        <w:rPr>
          <w:i/>
        </w:rPr>
        <w:t>This engagement is for Urban Utilities works only. A simplified fee structure applies as set out in the fee schedule below.</w:t>
      </w:r>
    </w:p>
    <w:p w14:paraId="5CB8D63B" w14:textId="77777777" w:rsidR="00FF1AE5" w:rsidRDefault="00000000">
      <w:pPr>
        <w:spacing w:after="0"/>
      </w:pPr>
      <w:r>
        <w:t>{%p endif %}</w:t>
      </w:r>
    </w:p>
    <w:p w14:paraId="39FF73EB" w14:textId="77777777" w:rsidR="00FF1AE5" w:rsidRDefault="00000000">
      <w:pPr>
        <w:pStyle w:val="H2"/>
      </w:pPr>
      <w:r>
        <w:rPr>
          <w:b w:val="0"/>
        </w:rPr>
        <w:t>Capability &amp; Experience</w:t>
      </w:r>
    </w:p>
    <w:p w14:paraId="180EDA16" w14:textId="77777777" w:rsidR="00FF1AE5" w:rsidRDefault="00000000">
      <w:pPr>
        <w:spacing w:after="0"/>
      </w:pPr>
      <w:r>
        <w:t xml:space="preserve">{%p if </w:t>
      </w:r>
      <w:proofErr w:type="spellStart"/>
      <w:r>
        <w:t>capability_profile</w:t>
      </w:r>
      <w:proofErr w:type="spellEnd"/>
      <w:r>
        <w:t xml:space="preserve"> == 'residential' %}</w:t>
      </w:r>
    </w:p>
    <w:p w14:paraId="0CD13E0F" w14:textId="77777777" w:rsidR="00FF1AE5" w:rsidRDefault="00000000">
      <w:pPr>
        <w:spacing w:after="40"/>
      </w:pPr>
      <w:r>
        <w:rPr>
          <w:b/>
          <w:color w:val="2E75B6"/>
        </w:rPr>
        <w:t>Residential Subdivision</w:t>
      </w:r>
    </w:p>
    <w:p w14:paraId="5246848A" w14:textId="77777777" w:rsidR="00FF1AE5" w:rsidRDefault="00000000">
      <w:r>
        <w:t>Our team has delivered civil engineering for residential subdivisions ranging from small infill lots to large master-planned communities, covering DA support, detailed design, stormwater and servicing through to construction certification.</w:t>
      </w:r>
    </w:p>
    <w:p w14:paraId="765779B9" w14:textId="77777777" w:rsidR="00FF1AE5" w:rsidRDefault="00000000">
      <w:pPr>
        <w:spacing w:after="0"/>
      </w:pPr>
      <w:r>
        <w:t>{%p endif %}</w:t>
      </w:r>
    </w:p>
    <w:p w14:paraId="14E59503" w14:textId="77777777" w:rsidR="00FF1AE5" w:rsidRDefault="00000000">
      <w:pPr>
        <w:spacing w:after="0"/>
      </w:pPr>
      <w:r>
        <w:t xml:space="preserve">{%p if </w:t>
      </w:r>
      <w:proofErr w:type="spellStart"/>
      <w:r>
        <w:t>capability_profile</w:t>
      </w:r>
      <w:proofErr w:type="spellEnd"/>
      <w:r>
        <w:t xml:space="preserve"> == 'commercial' %}</w:t>
      </w:r>
    </w:p>
    <w:p w14:paraId="46924FA8" w14:textId="77777777" w:rsidR="00FF1AE5" w:rsidRDefault="00000000">
      <w:pPr>
        <w:spacing w:after="40"/>
      </w:pPr>
      <w:r>
        <w:rPr>
          <w:b/>
          <w:color w:val="2E75B6"/>
        </w:rPr>
        <w:t>Commercial &amp; Industrial</w:t>
      </w:r>
    </w:p>
    <w:p w14:paraId="7606C961" w14:textId="77777777" w:rsidR="00FF1AE5" w:rsidRDefault="00000000">
      <w:r>
        <w:t>We provide civil engineering for commercial and industrial developments, including site grading, pavement design, stormwater quality and quantity management, and coordination with service authorities for fast-tracked delivery.</w:t>
      </w:r>
    </w:p>
    <w:p w14:paraId="7D6876E9" w14:textId="77777777" w:rsidR="00FF1AE5" w:rsidRDefault="00000000">
      <w:pPr>
        <w:spacing w:after="0"/>
      </w:pPr>
      <w:r>
        <w:t>{%p endif %}</w:t>
      </w:r>
    </w:p>
    <w:p w14:paraId="2BA6BF68" w14:textId="77777777" w:rsidR="00FF1AE5" w:rsidRDefault="00000000">
      <w:pPr>
        <w:spacing w:after="0"/>
      </w:pPr>
      <w:r>
        <w:t xml:space="preserve">{%p if </w:t>
      </w:r>
      <w:proofErr w:type="spellStart"/>
      <w:r>
        <w:t>capability_profile</w:t>
      </w:r>
      <w:proofErr w:type="spellEnd"/>
      <w:r>
        <w:t xml:space="preserve"> == 'infrastructure' %}</w:t>
      </w:r>
    </w:p>
    <w:p w14:paraId="3709CEE0" w14:textId="77777777" w:rsidR="00FF1AE5" w:rsidRDefault="00000000">
      <w:pPr>
        <w:spacing w:after="40"/>
      </w:pPr>
      <w:r>
        <w:rPr>
          <w:b/>
          <w:color w:val="2E75B6"/>
        </w:rPr>
        <w:t>Civil Infrastructure</w:t>
      </w:r>
    </w:p>
    <w:p w14:paraId="0E5235E7" w14:textId="77777777" w:rsidR="00FF1AE5" w:rsidRDefault="00000000">
      <w:r>
        <w:t>Our experience spans roads, drainage networks and public infrastructure, delivered to relevant authority standards with a focus on constructability and whole-of-life value.</w:t>
      </w:r>
    </w:p>
    <w:p w14:paraId="02EAA02F" w14:textId="77777777" w:rsidR="00FF1AE5" w:rsidRDefault="00000000">
      <w:pPr>
        <w:spacing w:after="0"/>
      </w:pPr>
      <w:r>
        <w:t>{%p endif %}</w:t>
      </w:r>
    </w:p>
    <w:p w14:paraId="7E0FE690" w14:textId="77777777" w:rsidR="00FF1AE5" w:rsidRDefault="00000000">
      <w:pPr>
        <w:spacing w:after="0"/>
      </w:pPr>
      <w:r>
        <w:t xml:space="preserve">{%p if </w:t>
      </w:r>
      <w:proofErr w:type="spellStart"/>
      <w:r>
        <w:t>capability_profile</w:t>
      </w:r>
      <w:proofErr w:type="spellEnd"/>
      <w:r>
        <w:t xml:space="preserve"> == 'stormwater' %}</w:t>
      </w:r>
    </w:p>
    <w:p w14:paraId="430D2B0F" w14:textId="77777777" w:rsidR="00FF1AE5" w:rsidRDefault="00000000">
      <w:pPr>
        <w:spacing w:after="40"/>
      </w:pPr>
      <w:r>
        <w:rPr>
          <w:b/>
          <w:color w:val="2E75B6"/>
        </w:rPr>
        <w:t>Stormwater &amp; Drainage</w:t>
      </w:r>
    </w:p>
    <w:p w14:paraId="6B39BBE2" w14:textId="77777777" w:rsidR="00FF1AE5" w:rsidRDefault="00000000">
      <w:r>
        <w:t xml:space="preserve">We </w:t>
      </w:r>
      <w:proofErr w:type="spellStart"/>
      <w:r>
        <w:t>specialise</w:t>
      </w:r>
      <w:proofErr w:type="spellEnd"/>
      <w:r>
        <w:t xml:space="preserve"> in stormwater management, from catchment modelling and water quality treatment to detailed drainage design and authority approvals.</w:t>
      </w:r>
    </w:p>
    <w:p w14:paraId="20E9BA59" w14:textId="77777777" w:rsidR="00FF1AE5" w:rsidRDefault="00000000">
      <w:pPr>
        <w:spacing w:after="0"/>
      </w:pPr>
      <w:r>
        <w:t>{%p endif %}</w:t>
      </w:r>
    </w:p>
    <w:p w14:paraId="419EBBE1" w14:textId="77777777" w:rsidR="00FF1AE5" w:rsidRDefault="00000000">
      <w:pPr>
        <w:spacing w:after="0"/>
      </w:pPr>
      <w:r>
        <w:t xml:space="preserve">{%p if </w:t>
      </w:r>
      <w:proofErr w:type="spellStart"/>
      <w:r>
        <w:t>capability_profile</w:t>
      </w:r>
      <w:proofErr w:type="spellEnd"/>
      <w:r>
        <w:t xml:space="preserve"> not in </w:t>
      </w:r>
      <w:proofErr w:type="spellStart"/>
      <w:r>
        <w:t>known_profiles</w:t>
      </w:r>
      <w:proofErr w:type="spellEnd"/>
      <w:r>
        <w:t xml:space="preserve"> %}</w:t>
      </w:r>
    </w:p>
    <w:p w14:paraId="019A6E86" w14:textId="77777777" w:rsidR="00FF1AE5" w:rsidRDefault="00000000">
      <w:pPr>
        <w:spacing w:after="40"/>
      </w:pPr>
      <w:r>
        <w:rPr>
          <w:b/>
          <w:color w:val="2E75B6"/>
        </w:rPr>
        <w:t xml:space="preserve">{{ </w:t>
      </w:r>
      <w:proofErr w:type="spellStart"/>
      <w:r>
        <w:rPr>
          <w:b/>
          <w:color w:val="2E75B6"/>
        </w:rPr>
        <w:t>capability_title</w:t>
      </w:r>
      <w:proofErr w:type="spellEnd"/>
      <w:r>
        <w:rPr>
          <w:b/>
          <w:color w:val="2E75B6"/>
        </w:rPr>
        <w:t xml:space="preserve"> }}</w:t>
      </w:r>
    </w:p>
    <w:p w14:paraId="1C8EBE9C" w14:textId="77777777" w:rsidR="00FF1AE5" w:rsidRDefault="00000000">
      <w:r>
        <w:t xml:space="preserve">{{ </w:t>
      </w:r>
      <w:proofErr w:type="spellStart"/>
      <w:r>
        <w:t>capability_body</w:t>
      </w:r>
      <w:proofErr w:type="spellEnd"/>
      <w:r>
        <w:t xml:space="preserve"> }}</w:t>
      </w:r>
    </w:p>
    <w:p w14:paraId="2B33156E" w14:textId="77777777" w:rsidR="00FF1AE5" w:rsidRDefault="00000000">
      <w:pPr>
        <w:spacing w:after="0"/>
      </w:pPr>
      <w:r>
        <w:t>{%p endif %}</w:t>
      </w:r>
    </w:p>
    <w:p w14:paraId="61C9E920" w14:textId="77777777" w:rsidR="00FF1AE5" w:rsidRDefault="00000000">
      <w:pPr>
        <w:pStyle w:val="H2"/>
      </w:pPr>
      <w:r>
        <w:rPr>
          <w:b w:val="0"/>
        </w:rPr>
        <w:t>Fee Schedule</w:t>
      </w:r>
    </w:p>
    <w:p w14:paraId="1A014FC0" w14:textId="77777777" w:rsidR="00FF1AE5" w:rsidRDefault="00000000">
      <w:r>
        <w:t>Our proposed professional fees for the scope described above are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F1AE5" w14:paraId="3FD68946" w14:textId="77777777">
        <w:trPr>
          <w:jc w:val="center"/>
        </w:trPr>
        <w:tc>
          <w:tcPr>
            <w:tcW w:w="4873" w:type="dxa"/>
            <w:shd w:val="clear" w:color="auto" w:fill="1F3355"/>
          </w:tcPr>
          <w:p w14:paraId="3F5D2FBF" w14:textId="77777777" w:rsidR="00FF1AE5" w:rsidRDefault="00000000">
            <w:r>
              <w:rPr>
                <w:b/>
                <w:color w:val="FFFFFF"/>
                <w:sz w:val="20"/>
              </w:rPr>
              <w:t>Service Component</w:t>
            </w:r>
          </w:p>
        </w:tc>
        <w:tc>
          <w:tcPr>
            <w:tcW w:w="4873" w:type="dxa"/>
            <w:shd w:val="clear" w:color="auto" w:fill="1F3355"/>
          </w:tcPr>
          <w:p w14:paraId="74FD98A9" w14:textId="77777777" w:rsidR="00FF1AE5" w:rsidRDefault="00000000">
            <w:r>
              <w:rPr>
                <w:b/>
                <w:color w:val="FFFFFF"/>
                <w:sz w:val="20"/>
              </w:rPr>
              <w:t>Fee (AUD, ex GST)</w:t>
            </w:r>
          </w:p>
        </w:tc>
      </w:tr>
      <w:tr w:rsidR="00FF1AE5" w14:paraId="074AC74E" w14:textId="77777777">
        <w:trPr>
          <w:jc w:val="center"/>
        </w:trPr>
        <w:tc>
          <w:tcPr>
            <w:tcW w:w="4873" w:type="dxa"/>
          </w:tcPr>
          <w:p w14:paraId="245D2244" w14:textId="77777777" w:rsidR="00FF1AE5" w:rsidRDefault="00000000">
            <w:r>
              <w:t xml:space="preserve">{%tr for item in </w:t>
            </w:r>
            <w:proofErr w:type="spellStart"/>
            <w:r>
              <w:t>fee_items</w:t>
            </w:r>
            <w:proofErr w:type="spellEnd"/>
            <w:r>
              <w:t xml:space="preserve"> %}</w:t>
            </w:r>
          </w:p>
        </w:tc>
        <w:tc>
          <w:tcPr>
            <w:tcW w:w="4873" w:type="dxa"/>
          </w:tcPr>
          <w:p w14:paraId="23F84A65" w14:textId="77777777" w:rsidR="00FF1AE5" w:rsidRDefault="00FF1AE5"/>
        </w:tc>
      </w:tr>
      <w:tr w:rsidR="00FF1AE5" w14:paraId="442CB566" w14:textId="77777777">
        <w:trPr>
          <w:jc w:val="center"/>
        </w:trPr>
        <w:tc>
          <w:tcPr>
            <w:tcW w:w="4873" w:type="dxa"/>
          </w:tcPr>
          <w:p w14:paraId="5ACCC12B" w14:textId="77777777" w:rsidR="00FF1AE5" w:rsidRDefault="00000000">
            <w:r>
              <w:lastRenderedPageBreak/>
              <w:t xml:space="preserve">{{ </w:t>
            </w:r>
            <w:proofErr w:type="spellStart"/>
            <w:r>
              <w:t>item.description</w:t>
            </w:r>
            <w:proofErr w:type="spellEnd"/>
            <w:r>
              <w:t xml:space="preserve"> }}</w:t>
            </w:r>
          </w:p>
        </w:tc>
        <w:tc>
          <w:tcPr>
            <w:tcW w:w="4873" w:type="dxa"/>
          </w:tcPr>
          <w:p w14:paraId="7C1B738C" w14:textId="77777777" w:rsidR="00FF1AE5" w:rsidRDefault="00000000">
            <w:pPr>
              <w:jc w:val="right"/>
            </w:pPr>
            <w:r>
              <w:t>${{ '{:,.2f}'.format(</w:t>
            </w:r>
            <w:proofErr w:type="spellStart"/>
            <w:r>
              <w:t>item.amount</w:t>
            </w:r>
            <w:proofErr w:type="spellEnd"/>
            <w:r>
              <w:t>) }}</w:t>
            </w:r>
          </w:p>
        </w:tc>
      </w:tr>
      <w:tr w:rsidR="00FF1AE5" w14:paraId="0505676F" w14:textId="77777777">
        <w:trPr>
          <w:jc w:val="center"/>
        </w:trPr>
        <w:tc>
          <w:tcPr>
            <w:tcW w:w="4873" w:type="dxa"/>
          </w:tcPr>
          <w:p w14:paraId="0237E77F" w14:textId="77777777" w:rsidR="00FF1AE5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873" w:type="dxa"/>
          </w:tcPr>
          <w:p w14:paraId="35B893A8" w14:textId="77777777" w:rsidR="00FF1AE5" w:rsidRDefault="00FF1AE5"/>
        </w:tc>
      </w:tr>
      <w:tr w:rsidR="00FF1AE5" w14:paraId="52B9A3F3" w14:textId="77777777">
        <w:trPr>
          <w:jc w:val="center"/>
        </w:trPr>
        <w:tc>
          <w:tcPr>
            <w:tcW w:w="4873" w:type="dxa"/>
            <w:shd w:val="clear" w:color="auto" w:fill="EAF1F8"/>
          </w:tcPr>
          <w:p w14:paraId="3B5DB7CF" w14:textId="77777777" w:rsidR="00FF1AE5" w:rsidRDefault="00000000">
            <w:r>
              <w:rPr>
                <w:b/>
              </w:rPr>
              <w:t>Total Fixed Fee (ex GST)</w:t>
            </w:r>
          </w:p>
        </w:tc>
        <w:tc>
          <w:tcPr>
            <w:tcW w:w="4873" w:type="dxa"/>
            <w:shd w:val="clear" w:color="auto" w:fill="EAF1F8"/>
          </w:tcPr>
          <w:p w14:paraId="156159AB" w14:textId="77777777" w:rsidR="00FF1AE5" w:rsidRDefault="00000000">
            <w:pPr>
              <w:jc w:val="right"/>
            </w:pPr>
            <w:r>
              <w:rPr>
                <w:b/>
              </w:rPr>
              <w:t>${{ '{:,.2f}'.format(</w:t>
            </w:r>
            <w:proofErr w:type="spellStart"/>
            <w:r>
              <w:rPr>
                <w:b/>
              </w:rPr>
              <w:t>fee_total</w:t>
            </w:r>
            <w:proofErr w:type="spellEnd"/>
            <w:r>
              <w:rPr>
                <w:b/>
              </w:rPr>
              <w:t>) }}</w:t>
            </w:r>
          </w:p>
        </w:tc>
      </w:tr>
    </w:tbl>
    <w:p w14:paraId="36D38F46" w14:textId="77777777" w:rsidR="00FF1AE5" w:rsidRDefault="00FF1AE5">
      <w:pPr>
        <w:spacing w:after="80"/>
      </w:pPr>
    </w:p>
    <w:p w14:paraId="6D2C3CC7" w14:textId="77777777" w:rsidR="00FF1AE5" w:rsidRDefault="00000000">
      <w:pPr>
        <w:spacing w:after="0"/>
      </w:pPr>
      <w:r>
        <w:t xml:space="preserve">{%p if </w:t>
      </w:r>
      <w:proofErr w:type="spellStart"/>
      <w:r>
        <w:t>show_hourly</w:t>
      </w:r>
      <w:proofErr w:type="spellEnd"/>
      <w:r>
        <w:t xml:space="preserve"> %}</w:t>
      </w:r>
    </w:p>
    <w:p w14:paraId="5524A204" w14:textId="77777777" w:rsidR="00FF1AE5" w:rsidRDefault="00000000">
      <w:pPr>
        <w:spacing w:after="40"/>
      </w:pPr>
      <w:r>
        <w:rPr>
          <w:b/>
          <w:color w:val="2E75B6"/>
        </w:rPr>
        <w:t>Hourly Rates</w:t>
      </w:r>
    </w:p>
    <w:p w14:paraId="796859E0" w14:textId="77777777" w:rsidR="00FF1AE5" w:rsidRDefault="00000000">
      <w:r>
        <w:t>Where additional services are requested beyond the scope above, they will be charged at the following hourly rates: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F1AE5" w14:paraId="1484B7E0" w14:textId="77777777">
        <w:tc>
          <w:tcPr>
            <w:tcW w:w="4873" w:type="dxa"/>
            <w:shd w:val="clear" w:color="auto" w:fill="2E75B6"/>
          </w:tcPr>
          <w:p w14:paraId="334CF231" w14:textId="77777777" w:rsidR="00FF1AE5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4873" w:type="dxa"/>
            <w:shd w:val="clear" w:color="auto" w:fill="2E75B6"/>
          </w:tcPr>
          <w:p w14:paraId="29F4198B" w14:textId="77777777" w:rsidR="00FF1AE5" w:rsidRDefault="00000000">
            <w:r>
              <w:rPr>
                <w:b/>
                <w:color w:val="FFFFFF"/>
                <w:sz w:val="20"/>
              </w:rPr>
              <w:t>Rate (AUD/</w:t>
            </w:r>
            <w:proofErr w:type="spellStart"/>
            <w:r>
              <w:rPr>
                <w:b/>
                <w:color w:val="FFFFFF"/>
                <w:sz w:val="20"/>
              </w:rPr>
              <w:t>hr</w:t>
            </w:r>
            <w:proofErr w:type="spellEnd"/>
            <w:r>
              <w:rPr>
                <w:b/>
                <w:color w:val="FFFFFF"/>
                <w:sz w:val="20"/>
              </w:rPr>
              <w:t>, ex GST)</w:t>
            </w:r>
          </w:p>
        </w:tc>
      </w:tr>
      <w:tr w:rsidR="00FF1AE5" w14:paraId="04A64D43" w14:textId="77777777">
        <w:tc>
          <w:tcPr>
            <w:tcW w:w="4873" w:type="dxa"/>
          </w:tcPr>
          <w:p w14:paraId="428EBFB3" w14:textId="77777777" w:rsidR="00FF1AE5" w:rsidRDefault="00000000">
            <w:r>
              <w:t xml:space="preserve">{%tr for r in </w:t>
            </w:r>
            <w:proofErr w:type="spellStart"/>
            <w:r>
              <w:t>hourly_items</w:t>
            </w:r>
            <w:proofErr w:type="spellEnd"/>
            <w:r>
              <w:t xml:space="preserve"> %}</w:t>
            </w:r>
          </w:p>
        </w:tc>
        <w:tc>
          <w:tcPr>
            <w:tcW w:w="4873" w:type="dxa"/>
          </w:tcPr>
          <w:p w14:paraId="795D201F" w14:textId="77777777" w:rsidR="00FF1AE5" w:rsidRDefault="00FF1AE5"/>
        </w:tc>
      </w:tr>
      <w:tr w:rsidR="00FF1AE5" w14:paraId="6E0D8E0D" w14:textId="77777777">
        <w:tc>
          <w:tcPr>
            <w:tcW w:w="4873" w:type="dxa"/>
          </w:tcPr>
          <w:p w14:paraId="7AEEAA86" w14:textId="77777777" w:rsidR="00FF1AE5" w:rsidRDefault="00000000">
            <w:r>
              <w:t xml:space="preserve">{{ </w:t>
            </w:r>
            <w:proofErr w:type="spellStart"/>
            <w:r>
              <w:t>r.role</w:t>
            </w:r>
            <w:proofErr w:type="spellEnd"/>
            <w:r>
              <w:t xml:space="preserve"> }}</w:t>
            </w:r>
          </w:p>
        </w:tc>
        <w:tc>
          <w:tcPr>
            <w:tcW w:w="4873" w:type="dxa"/>
          </w:tcPr>
          <w:p w14:paraId="3110D6CF" w14:textId="77777777" w:rsidR="00FF1AE5" w:rsidRDefault="00000000">
            <w:pPr>
              <w:jc w:val="right"/>
            </w:pPr>
            <w:r>
              <w:t>${{ '{:,.2f}'.format(</w:t>
            </w:r>
            <w:proofErr w:type="spellStart"/>
            <w:r>
              <w:t>r.rate</w:t>
            </w:r>
            <w:proofErr w:type="spellEnd"/>
            <w:r>
              <w:t>) }}/</w:t>
            </w:r>
            <w:proofErr w:type="spellStart"/>
            <w:r>
              <w:t>hr</w:t>
            </w:r>
            <w:proofErr w:type="spellEnd"/>
          </w:p>
        </w:tc>
      </w:tr>
      <w:tr w:rsidR="00FF1AE5" w14:paraId="72C633FB" w14:textId="77777777">
        <w:tc>
          <w:tcPr>
            <w:tcW w:w="4873" w:type="dxa"/>
          </w:tcPr>
          <w:p w14:paraId="190F742C" w14:textId="77777777" w:rsidR="00FF1AE5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873" w:type="dxa"/>
          </w:tcPr>
          <w:p w14:paraId="00E881BF" w14:textId="77777777" w:rsidR="00FF1AE5" w:rsidRDefault="00FF1AE5"/>
        </w:tc>
      </w:tr>
    </w:tbl>
    <w:p w14:paraId="38C51BD9" w14:textId="77777777" w:rsidR="00FF1AE5" w:rsidRDefault="00000000">
      <w:pPr>
        <w:spacing w:after="0"/>
      </w:pPr>
      <w:r>
        <w:t>{%p endif %}</w:t>
      </w:r>
    </w:p>
    <w:p w14:paraId="7CCA15FE" w14:textId="77777777" w:rsidR="00FF1AE5" w:rsidRDefault="00FF1AE5">
      <w:pPr>
        <w:spacing w:after="40"/>
      </w:pPr>
    </w:p>
    <w:p w14:paraId="6FBA9A05" w14:textId="77777777" w:rsidR="00FF1AE5" w:rsidRDefault="00000000">
      <w:r>
        <w:rPr>
          <w:i/>
        </w:rPr>
        <w:t xml:space="preserve">All fees are exclusive of GST. {{ </w:t>
      </w:r>
      <w:proofErr w:type="spellStart"/>
      <w:r>
        <w:rPr>
          <w:i/>
        </w:rPr>
        <w:t>payment_terms</w:t>
      </w:r>
      <w:proofErr w:type="spellEnd"/>
      <w:r>
        <w:rPr>
          <w:i/>
        </w:rPr>
        <w:t xml:space="preserve"> }}</w:t>
      </w:r>
    </w:p>
    <w:p w14:paraId="64B3AF9E" w14:textId="77777777" w:rsidR="00FF1AE5" w:rsidRDefault="00000000">
      <w:pPr>
        <w:spacing w:after="0"/>
      </w:pPr>
      <w:r>
        <w:t>{%p if assumptions %}</w:t>
      </w:r>
    </w:p>
    <w:p w14:paraId="5C653FB3" w14:textId="77777777" w:rsidR="00FF1AE5" w:rsidRDefault="00000000">
      <w:pPr>
        <w:pStyle w:val="H2"/>
      </w:pPr>
      <w:r>
        <w:rPr>
          <w:b w:val="0"/>
        </w:rPr>
        <w:t>Assumptions</w:t>
      </w:r>
    </w:p>
    <w:p w14:paraId="3349A72C" w14:textId="77777777" w:rsidR="00FF1AE5" w:rsidRDefault="00000000">
      <w:pPr>
        <w:spacing w:after="0"/>
      </w:pPr>
      <w:r>
        <w:t>{%p endif %}</w:t>
      </w:r>
    </w:p>
    <w:p w14:paraId="2B9F011A" w14:textId="77777777" w:rsidR="00FF1AE5" w:rsidRDefault="00000000">
      <w:pPr>
        <w:spacing w:after="0"/>
      </w:pPr>
      <w:r>
        <w:t>{%p for a in assumptions %}</w:t>
      </w:r>
    </w:p>
    <w:p w14:paraId="0DFA0C2E" w14:textId="77777777" w:rsidR="00FF1AE5" w:rsidRDefault="00000000">
      <w:pPr>
        <w:pStyle w:val="ListBullet"/>
        <w:spacing w:after="40"/>
      </w:pPr>
      <w:r>
        <w:t>{{ a }}</w:t>
      </w:r>
    </w:p>
    <w:p w14:paraId="4CB1E9FF" w14:textId="77777777" w:rsidR="00FF1AE5" w:rsidRDefault="00000000">
      <w:pPr>
        <w:spacing w:after="0"/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606AB8B2" w14:textId="77777777" w:rsidR="00FF1AE5" w:rsidRDefault="00000000">
      <w:pPr>
        <w:spacing w:after="0"/>
      </w:pPr>
      <w:r>
        <w:t>{%p if exclusions %}</w:t>
      </w:r>
    </w:p>
    <w:p w14:paraId="793C756E" w14:textId="77777777" w:rsidR="00FF1AE5" w:rsidRDefault="00000000">
      <w:pPr>
        <w:pStyle w:val="H2"/>
      </w:pPr>
      <w:r>
        <w:rPr>
          <w:b w:val="0"/>
        </w:rPr>
        <w:t>Exclusions</w:t>
      </w:r>
    </w:p>
    <w:p w14:paraId="1F71E4F7" w14:textId="77777777" w:rsidR="00FF1AE5" w:rsidRDefault="00000000">
      <w:pPr>
        <w:spacing w:after="0"/>
      </w:pPr>
      <w:r>
        <w:t>{%p endif %}</w:t>
      </w:r>
    </w:p>
    <w:p w14:paraId="6F698FB3" w14:textId="77777777" w:rsidR="00FF1AE5" w:rsidRDefault="00000000">
      <w:pPr>
        <w:spacing w:after="0"/>
      </w:pPr>
      <w:r>
        <w:t>{%p for e in exclusions %}</w:t>
      </w:r>
    </w:p>
    <w:p w14:paraId="3FBABA2B" w14:textId="77777777" w:rsidR="00FF1AE5" w:rsidRDefault="00000000">
      <w:pPr>
        <w:pStyle w:val="ListBullet"/>
        <w:spacing w:after="40"/>
      </w:pPr>
      <w:r>
        <w:t>{{ e }}</w:t>
      </w:r>
    </w:p>
    <w:p w14:paraId="7984CC13" w14:textId="77777777" w:rsidR="00FF1AE5" w:rsidRDefault="00000000">
      <w:pPr>
        <w:spacing w:after="0"/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7695E78A" w14:textId="77777777" w:rsidR="00FF1AE5" w:rsidRDefault="00000000">
      <w:pPr>
        <w:pStyle w:val="H2"/>
      </w:pPr>
      <w:r>
        <w:rPr>
          <w:b w:val="0"/>
        </w:rPr>
        <w:t>Standard Terms &amp; Conditions</w:t>
      </w:r>
    </w:p>
    <w:p w14:paraId="6FE09609" w14:textId="77777777" w:rsidR="00FF1AE5" w:rsidRDefault="00000000">
      <w:r>
        <w:t xml:space="preserve">This proposal is subject to our standard terms and conditions, available here: </w:t>
      </w:r>
      <w:hyperlink r:id="rId8">
        <w:r w:rsidR="00FF1AE5">
          <w:rPr>
            <w:color w:val="2E75B6"/>
            <w:u w:val="single"/>
          </w:rPr>
          <w:t>Standard Terms &amp; Conditions</w:t>
        </w:r>
      </w:hyperlink>
      <w:r>
        <w:t>. By accepting this proposal you agree to those terms.</w:t>
      </w:r>
    </w:p>
    <w:p w14:paraId="15E8CFAF" w14:textId="77777777" w:rsidR="00FF1AE5" w:rsidRDefault="00000000">
      <w:pPr>
        <w:pStyle w:val="H2"/>
      </w:pPr>
      <w:r>
        <w:rPr>
          <w:b w:val="0"/>
        </w:rPr>
        <w:t>Acceptance</w:t>
      </w:r>
    </w:p>
    <w:p w14:paraId="1F741C28" w14:textId="77777777" w:rsidR="00FF1AE5" w:rsidRDefault="00000000">
      <w:r>
        <w:t>We look forward to working with you on this project. To proceed, please sign below or confirm your acceptance via the secure signing link provided in the accompanying email.</w:t>
      </w:r>
    </w:p>
    <w:p w14:paraId="4468EB1F" w14:textId="77777777" w:rsidR="00FF1AE5" w:rsidRDefault="00FF1AE5"/>
    <w:p w14:paraId="0810CDC5" w14:textId="77777777" w:rsidR="00FF1AE5" w:rsidRDefault="00000000">
      <w:pPr>
        <w:spacing w:after="40"/>
      </w:pPr>
      <w:r>
        <w:t>Yours faithfully,</w:t>
      </w:r>
    </w:p>
    <w:p w14:paraId="07B2B950" w14:textId="77777777" w:rsidR="00FF1AE5" w:rsidRDefault="00000000">
      <w:pPr>
        <w:spacing w:after="0"/>
      </w:pPr>
      <w:r>
        <w:rPr>
          <w:b/>
        </w:rPr>
        <w:t xml:space="preserve">{{ </w:t>
      </w:r>
      <w:proofErr w:type="spellStart"/>
      <w:r>
        <w:rPr>
          <w:b/>
        </w:rPr>
        <w:t>sender_name</w:t>
      </w:r>
      <w:proofErr w:type="spellEnd"/>
      <w:r>
        <w:rPr>
          <w:b/>
        </w:rPr>
        <w:t xml:space="preserve"> }}</w:t>
      </w:r>
    </w:p>
    <w:p w14:paraId="6E7BF51F" w14:textId="77777777" w:rsidR="00FF1AE5" w:rsidRDefault="00000000">
      <w:pPr>
        <w:spacing w:after="0"/>
      </w:pPr>
      <w:r>
        <w:lastRenderedPageBreak/>
        <w:t xml:space="preserve">{{ </w:t>
      </w:r>
      <w:proofErr w:type="spellStart"/>
      <w:r>
        <w:t>sender_title</w:t>
      </w:r>
      <w:proofErr w:type="spellEnd"/>
      <w:r>
        <w:t xml:space="preserve"> }}</w:t>
      </w:r>
    </w:p>
    <w:p w14:paraId="247795E8" w14:textId="77777777" w:rsidR="00FF1AE5" w:rsidRDefault="00000000">
      <w:pPr>
        <w:spacing w:after="0"/>
      </w:pPr>
      <w:r>
        <w:t xml:space="preserve">{{ </w:t>
      </w:r>
      <w:proofErr w:type="spellStart"/>
      <w:r>
        <w:t>firm_name</w:t>
      </w:r>
      <w:proofErr w:type="spellEnd"/>
      <w:r>
        <w:t xml:space="preserve"> }}</w:t>
      </w:r>
    </w:p>
    <w:p w14:paraId="1ABEB1A3" w14:textId="77777777" w:rsidR="00FF1AE5" w:rsidRDefault="00000000">
      <w:pPr>
        <w:spacing w:after="200"/>
      </w:pPr>
      <w:r>
        <w:t xml:space="preserve">{{ </w:t>
      </w:r>
      <w:proofErr w:type="spellStart"/>
      <w:r>
        <w:t>sender_email</w:t>
      </w:r>
      <w:proofErr w:type="spellEnd"/>
      <w:r>
        <w:t xml:space="preserve"> }}  |  {{ </w:t>
      </w:r>
      <w:proofErr w:type="spellStart"/>
      <w:r>
        <w:t>sender_phone</w:t>
      </w:r>
      <w:proofErr w:type="spellEnd"/>
      <w: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6"/>
        <w:gridCol w:w="4886"/>
      </w:tblGrid>
      <w:tr w:rsidR="00FF1AE5" w14:paraId="12789D8C" w14:textId="77777777" w:rsidTr="00553E79">
        <w:trPr>
          <w:trHeight w:val="518"/>
        </w:trPr>
        <w:tc>
          <w:tcPr>
            <w:tcW w:w="4886" w:type="dxa"/>
          </w:tcPr>
          <w:p w14:paraId="52510AE5" w14:textId="098DBB3A" w:rsidR="00FF1AE5" w:rsidRPr="006F30AD" w:rsidRDefault="00000000">
            <w:pPr>
              <w:rPr>
                <w:sz w:val="22"/>
              </w:rPr>
            </w:pPr>
            <w:r>
              <w:rPr>
                <w:sz w:val="22"/>
              </w:rPr>
              <w:t>Signed (Client</w:t>
            </w:r>
            <w:proofErr w:type="gramStart"/>
            <w:r>
              <w:rPr>
                <w:sz w:val="22"/>
              </w:rPr>
              <w:t>):</w:t>
            </w:r>
            <w:r w:rsidR="00766E26">
              <w:rPr>
                <w:sz w:val="22"/>
              </w:rPr>
              <w:t xml:space="preserve"> </w:t>
            </w:r>
            <w:r w:rsidR="007C33D6" w:rsidRPr="007C33D6">
              <w:rPr>
                <w:sz w:val="22"/>
              </w:rPr>
              <w:t>{{</w:t>
            </w:r>
            <w:proofErr w:type="gramEnd"/>
            <w:r w:rsidR="007C33D6" w:rsidRPr="007C33D6">
              <w:rPr>
                <w:sz w:val="22"/>
              </w:rPr>
              <w:t>signature}}</w:t>
            </w:r>
          </w:p>
        </w:tc>
        <w:tc>
          <w:tcPr>
            <w:tcW w:w="4886" w:type="dxa"/>
          </w:tcPr>
          <w:p w14:paraId="673C6196" w14:textId="0888697E" w:rsidR="00FF1AE5" w:rsidRPr="006F30AD" w:rsidRDefault="00000000">
            <w:pPr>
              <w:rPr>
                <w:sz w:val="22"/>
              </w:rPr>
            </w:pPr>
            <w:proofErr w:type="gramStart"/>
            <w:r>
              <w:rPr>
                <w:sz w:val="22"/>
              </w:rPr>
              <w:t>Name</w:t>
            </w:r>
            <w:r w:rsidR="007C33D6">
              <w:rPr>
                <w:sz w:val="22"/>
              </w:rPr>
              <w:t xml:space="preserve">: </w:t>
            </w:r>
            <w:r w:rsidR="007C33D6" w:rsidRPr="007C33D6">
              <w:rPr>
                <w:sz w:val="22"/>
              </w:rPr>
              <w:t>{{</w:t>
            </w:r>
            <w:proofErr w:type="gramEnd"/>
            <w:r w:rsidR="007C33D6" w:rsidRPr="007C33D6">
              <w:rPr>
                <w:sz w:val="22"/>
              </w:rPr>
              <w:t>name}}</w:t>
            </w:r>
          </w:p>
        </w:tc>
      </w:tr>
      <w:tr w:rsidR="00FF1AE5" w14:paraId="77978671" w14:textId="77777777" w:rsidTr="00553E79">
        <w:trPr>
          <w:trHeight w:val="380"/>
        </w:trPr>
        <w:tc>
          <w:tcPr>
            <w:tcW w:w="4886" w:type="dxa"/>
          </w:tcPr>
          <w:p w14:paraId="280AD5CB" w14:textId="3AA6C60B" w:rsidR="00FF1AE5" w:rsidRPr="006F30AD" w:rsidRDefault="00000000">
            <w:pPr>
              <w:rPr>
                <w:sz w:val="22"/>
              </w:rPr>
            </w:pPr>
            <w:proofErr w:type="gramStart"/>
            <w:r>
              <w:rPr>
                <w:sz w:val="22"/>
              </w:rPr>
              <w:t>Position:</w:t>
            </w:r>
            <w:r w:rsidR="00BE1E9B">
              <w:rPr>
                <w:sz w:val="22"/>
              </w:rPr>
              <w:t xml:space="preserve"> </w:t>
            </w:r>
            <w:r w:rsidR="007C33D6" w:rsidRPr="007C33D6">
              <w:rPr>
                <w:sz w:val="22"/>
              </w:rPr>
              <w:t>{{</w:t>
            </w:r>
            <w:proofErr w:type="gramEnd"/>
            <w:r w:rsidR="007C33D6" w:rsidRPr="007C33D6">
              <w:rPr>
                <w:sz w:val="22"/>
              </w:rPr>
              <w:t>position}}</w:t>
            </w:r>
          </w:p>
        </w:tc>
        <w:tc>
          <w:tcPr>
            <w:tcW w:w="4886" w:type="dxa"/>
          </w:tcPr>
          <w:p w14:paraId="3CC5493D" w14:textId="5376CA9D" w:rsidR="00FF1AE5" w:rsidRPr="006F30AD" w:rsidRDefault="00000000">
            <w:pPr>
              <w:rPr>
                <w:sz w:val="22"/>
              </w:rPr>
            </w:pPr>
            <w:proofErr w:type="gramStart"/>
            <w:r>
              <w:rPr>
                <w:sz w:val="22"/>
              </w:rPr>
              <w:t>Date: {{</w:t>
            </w:r>
            <w:proofErr w:type="gramEnd"/>
            <w:r w:rsidR="006F30AD" w:rsidRPr="006F30AD">
              <w:rPr>
                <w:sz w:val="22"/>
              </w:rPr>
              <w:t>date</w:t>
            </w:r>
            <w:r>
              <w:rPr>
                <w:sz w:val="22"/>
              </w:rPr>
              <w:t>}}</w:t>
            </w:r>
          </w:p>
        </w:tc>
      </w:tr>
    </w:tbl>
    <w:p w14:paraId="0B0DA2BA" w14:textId="77777777" w:rsidR="00FE230C" w:rsidRDefault="00FE230C"/>
    <w:sectPr w:rsidR="00FE230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5E87" w14:textId="77777777" w:rsidR="003F56DF" w:rsidRDefault="003F56DF">
      <w:pPr>
        <w:spacing w:after="0" w:line="240" w:lineRule="auto"/>
      </w:pPr>
      <w:r>
        <w:separator/>
      </w:r>
    </w:p>
  </w:endnote>
  <w:endnote w:type="continuationSeparator" w:id="0">
    <w:p w14:paraId="0919AAD9" w14:textId="77777777" w:rsidR="003F56DF" w:rsidRDefault="003F5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0490" w14:textId="77777777" w:rsidR="00FF1AE5" w:rsidRDefault="00000000">
    <w:pPr>
      <w:pStyle w:val="Footer"/>
      <w:jc w:val="center"/>
    </w:pPr>
    <w:proofErr w:type="gramStart"/>
    <w:r>
      <w:rPr>
        <w:color w:val="595959"/>
        <w:sz w:val="16"/>
      </w:rPr>
      <w:t xml:space="preserve">{{ </w:t>
    </w:r>
    <w:proofErr w:type="spellStart"/>
    <w:r>
      <w:rPr>
        <w:color w:val="595959"/>
        <w:sz w:val="16"/>
      </w:rPr>
      <w:t>document</w:t>
    </w:r>
    <w:proofErr w:type="gramEnd"/>
    <w:r>
      <w:rPr>
        <w:color w:val="595959"/>
        <w:sz w:val="16"/>
      </w:rPr>
      <w:t>_</w:t>
    </w:r>
    <w:proofErr w:type="gramStart"/>
    <w:r>
      <w:rPr>
        <w:color w:val="595959"/>
        <w:sz w:val="16"/>
      </w:rPr>
      <w:t>type</w:t>
    </w:r>
    <w:proofErr w:type="spellEnd"/>
    <w:r>
      <w:rPr>
        <w:color w:val="595959"/>
        <w:sz w:val="16"/>
      </w:rPr>
      <w:t xml:space="preserve"> }</w:t>
    </w:r>
    <w:proofErr w:type="gramEnd"/>
    <w:r>
      <w:rPr>
        <w:color w:val="595959"/>
        <w:sz w:val="16"/>
      </w:rPr>
      <w:t xml:space="preserve">}  </w:t>
    </w:r>
    <w:proofErr w:type="gramStart"/>
    <w:r>
      <w:rPr>
        <w:color w:val="595959"/>
        <w:sz w:val="16"/>
      </w:rPr>
      <w:t>|  Ref</w:t>
    </w:r>
    <w:proofErr w:type="gramEnd"/>
    <w:r>
      <w:rPr>
        <w:color w:val="595959"/>
        <w:sz w:val="16"/>
      </w:rPr>
      <w:t xml:space="preserve"> </w:t>
    </w:r>
    <w:proofErr w:type="gramStart"/>
    <w:r>
      <w:rPr>
        <w:color w:val="595959"/>
        <w:sz w:val="16"/>
      </w:rPr>
      <w:t xml:space="preserve">{{ </w:t>
    </w:r>
    <w:proofErr w:type="spellStart"/>
    <w:r>
      <w:rPr>
        <w:color w:val="595959"/>
        <w:sz w:val="16"/>
      </w:rPr>
      <w:t>proposal</w:t>
    </w:r>
    <w:proofErr w:type="gramEnd"/>
    <w:r>
      <w:rPr>
        <w:color w:val="595959"/>
        <w:sz w:val="16"/>
      </w:rPr>
      <w:t>_</w:t>
    </w:r>
    <w:proofErr w:type="gramStart"/>
    <w:r>
      <w:rPr>
        <w:color w:val="595959"/>
        <w:sz w:val="16"/>
      </w:rPr>
      <w:t>ref</w:t>
    </w:r>
    <w:proofErr w:type="spellEnd"/>
    <w:r>
      <w:rPr>
        <w:color w:val="595959"/>
        <w:sz w:val="16"/>
      </w:rPr>
      <w:t xml:space="preserve"> }</w:t>
    </w:r>
    <w:proofErr w:type="gramEnd"/>
    <w:r>
      <w:rPr>
        <w:color w:val="595959"/>
        <w:sz w:val="16"/>
      </w:rPr>
      <w:t xml:space="preserve">}  </w:t>
    </w:r>
    <w:proofErr w:type="gramStart"/>
    <w:r>
      <w:rPr>
        <w:color w:val="595959"/>
        <w:sz w:val="16"/>
      </w:rPr>
      <w:t>|  {{ revision</w:t>
    </w:r>
    <w:proofErr w:type="gramEnd"/>
    <w:r>
      <w:rPr>
        <w:color w:val="595959"/>
        <w:sz w:val="16"/>
      </w:rPr>
      <w:t xml:space="preserve"> </w:t>
    </w:r>
    <w:proofErr w:type="gramStart"/>
    <w:r>
      <w:rPr>
        <w:color w:val="595959"/>
        <w:sz w:val="16"/>
      </w:rPr>
      <w:t>}}  |</w:t>
    </w:r>
    <w:proofErr w:type="gramEnd"/>
    <w:r>
      <w:rPr>
        <w:color w:val="595959"/>
        <w:sz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BE1E9B">
      <w:rPr>
        <w:noProof/>
      </w:rPr>
      <w:t>1</w:t>
    </w:r>
    <w:r>
      <w:fldChar w:fldCharType="end"/>
    </w:r>
    <w:r>
      <w:rPr>
        <w:color w:val="595959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BE1E9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A551" w14:textId="77777777" w:rsidR="003F56DF" w:rsidRDefault="003F56DF">
      <w:pPr>
        <w:spacing w:after="0" w:line="240" w:lineRule="auto"/>
      </w:pPr>
      <w:r>
        <w:separator/>
      </w:r>
    </w:p>
  </w:footnote>
  <w:footnote w:type="continuationSeparator" w:id="0">
    <w:p w14:paraId="0C687C93" w14:textId="77777777" w:rsidR="003F56DF" w:rsidRDefault="003F5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DEF2" w14:textId="77777777" w:rsidR="00FF1AE5" w:rsidRDefault="00000000">
    <w:pPr>
      <w:pStyle w:val="Header"/>
    </w:pPr>
    <w:proofErr w:type="gramStart"/>
    <w:r>
      <w:rPr>
        <w:b/>
        <w:color w:val="1F3355"/>
        <w:sz w:val="32"/>
      </w:rPr>
      <w:t xml:space="preserve">{{ </w:t>
    </w:r>
    <w:proofErr w:type="spellStart"/>
    <w:r>
      <w:rPr>
        <w:b/>
        <w:color w:val="1F3355"/>
        <w:sz w:val="32"/>
      </w:rPr>
      <w:t>firm</w:t>
    </w:r>
    <w:proofErr w:type="gramEnd"/>
    <w:r>
      <w:rPr>
        <w:b/>
        <w:color w:val="1F3355"/>
        <w:sz w:val="32"/>
      </w:rPr>
      <w:t>_</w:t>
    </w:r>
    <w:proofErr w:type="gramStart"/>
    <w:r>
      <w:rPr>
        <w:b/>
        <w:color w:val="1F3355"/>
        <w:sz w:val="32"/>
      </w:rPr>
      <w:t>name</w:t>
    </w:r>
    <w:proofErr w:type="spellEnd"/>
    <w:r>
      <w:rPr>
        <w:b/>
        <w:color w:val="1F3355"/>
        <w:sz w:val="32"/>
      </w:rPr>
      <w:t xml:space="preserve"> }</w:t>
    </w:r>
    <w:proofErr w:type="gramEnd"/>
    <w:r>
      <w:rPr>
        <w:b/>
        <w:color w:val="1F3355"/>
        <w:sz w:val="32"/>
      </w:rPr>
      <w:t>}</w:t>
    </w:r>
  </w:p>
  <w:p w14:paraId="79AAC0E7" w14:textId="77777777" w:rsidR="00FF1AE5" w:rsidRDefault="00000000">
    <w:pPr>
      <w:pBdr>
        <w:bottom w:val="single" w:sz="8" w:space="2" w:color="2E75B6"/>
      </w:pBdr>
    </w:pPr>
    <w:r>
      <w:rPr>
        <w:color w:val="595959"/>
        <w:sz w:val="16"/>
      </w:rPr>
      <w:t xml:space="preserve">Consulting Civil &amp; Structural Engineers    |    ABN </w:t>
    </w:r>
    <w:proofErr w:type="gramStart"/>
    <w:r>
      <w:rPr>
        <w:color w:val="595959"/>
        <w:sz w:val="16"/>
      </w:rPr>
      <w:t xml:space="preserve">{{ </w:t>
    </w:r>
    <w:proofErr w:type="spellStart"/>
    <w:r>
      <w:rPr>
        <w:color w:val="595959"/>
        <w:sz w:val="16"/>
      </w:rPr>
      <w:t>firm</w:t>
    </w:r>
    <w:proofErr w:type="gramEnd"/>
    <w:r>
      <w:rPr>
        <w:color w:val="595959"/>
        <w:sz w:val="16"/>
      </w:rPr>
      <w:t>_</w:t>
    </w:r>
    <w:proofErr w:type="gramStart"/>
    <w:r>
      <w:rPr>
        <w:color w:val="595959"/>
        <w:sz w:val="16"/>
      </w:rPr>
      <w:t>abn</w:t>
    </w:r>
    <w:proofErr w:type="spellEnd"/>
    <w:r>
      <w:rPr>
        <w:color w:val="595959"/>
        <w:sz w:val="16"/>
      </w:rPr>
      <w:t xml:space="preserve"> }</w:t>
    </w:r>
    <w:proofErr w:type="gramEnd"/>
    <w:r>
      <w:rPr>
        <w:color w:val="595959"/>
        <w:sz w:val="16"/>
      </w:rPr>
      <w:t xml:space="preserve">}    | </w:t>
    </w:r>
    <w:proofErr w:type="gramStart"/>
    <w:r>
      <w:rPr>
        <w:color w:val="595959"/>
        <w:sz w:val="16"/>
      </w:rPr>
      <w:t xml:space="preserve">   {{ </w:t>
    </w:r>
    <w:proofErr w:type="spellStart"/>
    <w:r>
      <w:rPr>
        <w:color w:val="595959"/>
        <w:sz w:val="16"/>
      </w:rPr>
      <w:t>firm</w:t>
    </w:r>
    <w:proofErr w:type="gramEnd"/>
    <w:r>
      <w:rPr>
        <w:color w:val="595959"/>
        <w:sz w:val="16"/>
      </w:rPr>
      <w:t>_</w:t>
    </w:r>
    <w:proofErr w:type="gramStart"/>
    <w:r>
      <w:rPr>
        <w:color w:val="595959"/>
        <w:sz w:val="16"/>
      </w:rPr>
      <w:t>web</w:t>
    </w:r>
    <w:proofErr w:type="spellEnd"/>
    <w:r>
      <w:rPr>
        <w:color w:val="595959"/>
        <w:sz w:val="16"/>
      </w:rPr>
      <w:t xml:space="preserve"> }</w:t>
    </w:r>
    <w:proofErr w:type="gramEnd"/>
    <w:r>
      <w:rPr>
        <w:color w:val="595959"/>
        <w:sz w:val="16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920508">
    <w:abstractNumId w:val="8"/>
  </w:num>
  <w:num w:numId="2" w16cid:durableId="41758436">
    <w:abstractNumId w:val="6"/>
  </w:num>
  <w:num w:numId="3" w16cid:durableId="1835871999">
    <w:abstractNumId w:val="5"/>
  </w:num>
  <w:num w:numId="4" w16cid:durableId="1814324582">
    <w:abstractNumId w:val="4"/>
  </w:num>
  <w:num w:numId="5" w16cid:durableId="1815104144">
    <w:abstractNumId w:val="7"/>
  </w:num>
  <w:num w:numId="6" w16cid:durableId="71008128">
    <w:abstractNumId w:val="3"/>
  </w:num>
  <w:num w:numId="7" w16cid:durableId="2014260157">
    <w:abstractNumId w:val="2"/>
  </w:num>
  <w:num w:numId="8" w16cid:durableId="1904100307">
    <w:abstractNumId w:val="1"/>
  </w:num>
  <w:num w:numId="9" w16cid:durableId="148250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0D"/>
    <w:rsid w:val="00054C19"/>
    <w:rsid w:val="00056336"/>
    <w:rsid w:val="0006063C"/>
    <w:rsid w:val="000A7C4D"/>
    <w:rsid w:val="0015074B"/>
    <w:rsid w:val="0029639D"/>
    <w:rsid w:val="00326F90"/>
    <w:rsid w:val="003E5F77"/>
    <w:rsid w:val="003F56DF"/>
    <w:rsid w:val="004E2BF5"/>
    <w:rsid w:val="005362DB"/>
    <w:rsid w:val="00553E79"/>
    <w:rsid w:val="006F080A"/>
    <w:rsid w:val="006F30AD"/>
    <w:rsid w:val="00766E26"/>
    <w:rsid w:val="007A5F56"/>
    <w:rsid w:val="007C33D6"/>
    <w:rsid w:val="008101D6"/>
    <w:rsid w:val="008438ED"/>
    <w:rsid w:val="00931A53"/>
    <w:rsid w:val="00AA1D8D"/>
    <w:rsid w:val="00B47730"/>
    <w:rsid w:val="00BA70FE"/>
    <w:rsid w:val="00BE1E9B"/>
    <w:rsid w:val="00BE2A1A"/>
    <w:rsid w:val="00CB0664"/>
    <w:rsid w:val="00D77E31"/>
    <w:rsid w:val="00DD254C"/>
    <w:rsid w:val="00EE3221"/>
    <w:rsid w:val="00FC693F"/>
    <w:rsid w:val="00FE230C"/>
    <w:rsid w:val="00FF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D703A"/>
  <w14:defaultImageDpi w14:val="300"/>
  <w15:docId w15:val="{6659CEAA-3740-4FEF-85CE-4E78D1CE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">
    <w:name w:val="H1"/>
    <w:basedOn w:val="Normal"/>
    <w:pPr>
      <w:keepNext/>
      <w:spacing w:before="280"/>
    </w:pPr>
    <w:rPr>
      <w:b/>
      <w:color w:val="1F3355"/>
      <w:sz w:val="30"/>
    </w:rPr>
  </w:style>
  <w:style w:type="paragraph" w:customStyle="1" w:styleId="H2">
    <w:name w:val="H2"/>
    <w:basedOn w:val="Normal"/>
    <w:pPr>
      <w:keepNext/>
      <w:spacing w:before="200" w:after="80"/>
    </w:pPr>
    <w:rPr>
      <w:b/>
      <w:color w:val="2E75B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ceptengineers.com.au/term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Abu Bakr</cp:lastModifiedBy>
  <cp:revision>11</cp:revision>
  <dcterms:created xsi:type="dcterms:W3CDTF">2013-12-23T23:15:00Z</dcterms:created>
  <dcterms:modified xsi:type="dcterms:W3CDTF">2026-06-15T10:35:00Z</dcterms:modified>
  <cp:category/>
</cp:coreProperties>
</file>